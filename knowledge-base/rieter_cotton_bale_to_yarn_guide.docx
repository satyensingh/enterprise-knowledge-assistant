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Manufacturing Domain Guide: Cotton Bale to Yarn</w:t>
        <w:br/>
      </w:r>
      <w:r>
        <w:rPr>
          <w:i/>
        </w:rPr>
        <w:t>Process steps, machine roles, and machine-to-machine interactions</w:t>
        <w:br/>
        <w:t>based on publicly available Rieter information</w:t>
      </w:r>
    </w:p>
    <w:p>
      <w:pPr>
        <w:jc w:val="center"/>
      </w:pPr>
      <w:r>
        <w:rPr>
          <w:b/>
        </w:rPr>
        <w:t>Prepared for AI knowledge-base seeding / domain documentation MVP</w:t>
      </w:r>
    </w:p>
    <w:p>
      <w:r>
        <w:t>Scope: This document summarizes the mainstream short-staple cotton route from bale opening to yarn package formation using publicly available Rieter material. It focuses on the ring-spinning route because that is the clearest ‘cotton bale to yarn’ path for an initial knowledge document. Optional branches such as combing and winding are explicitly marked. Product examples are illustrative, not an exhaustive catalog.</w:t>
      </w:r>
    </w:p>
    <w:tbl>
      <w:tblPr>
        <w:tblW w:type="auto" w:w="0"/>
        <w:jc w:val="center"/>
        <w:tblLook w:firstColumn="1" w:firstRow="1" w:lastColumn="0" w:lastRow="0" w:noHBand="0" w:noVBand="1" w:val="04A0"/>
      </w:tblPr>
      <w:tblGrid>
        <w:gridCol w:w="10224"/>
      </w:tblGrid>
      <w:tr>
        <w:tc>
          <w:tcPr>
            <w:tcW w:type="dxa" w:w="10224"/>
            <w:shd w:fill="EAF2F8"/>
            <w:vAlign w:val="center"/>
          </w:tcPr>
          <w:p>
            <w:r>
              <w:rPr>
                <w:b/>
              </w:rPr>
              <w:t>At a high level, Rieter describes yarn production from staple fibers in three stages: fiber preparation, spinning preparation, and end spinning. In the cotton ring-spinning route, cotton bales are opened, cleaned, blended, carded into sliver, optionally combed for higher yarn quality, drafted in draw frames, converted into roving, spun on ring-spinning machines, and often wound into process-optimized packages for downstream use.</w:t>
            </w:r>
          </w:p>
        </w:tc>
      </w:tr>
    </w:tbl>
    <w:p/>
    <w:p>
      <w:pPr>
        <w:pStyle w:val="Heading1"/>
      </w:pPr>
      <w:r>
        <w:t>1. Process overview</w:t>
      </w:r>
    </w:p>
    <w:p>
      <w:r>
        <w:t>Rieter describes yarn production from staple fibers as three stages:</w:t>
      </w:r>
    </w:p>
    <w:p>
      <w:pPr>
        <w:pStyle w:val="ListBullet"/>
      </w:pPr>
      <w:r>
        <w:t>Fiber preparation - opening, cleaning, blending, and carding of fibers.</w:t>
      </w:r>
    </w:p>
    <w:p>
      <w:pPr>
        <w:pStyle w:val="ListBullet"/>
      </w:pPr>
      <w:r>
        <w:t>Spinning preparation - draw-frame processing, optional combing route, and roving preparation.</w:t>
      </w:r>
    </w:p>
    <w:p>
      <w:pPr>
        <w:pStyle w:val="ListBullet"/>
      </w:pPr>
      <w:r>
        <w:t>End spinning - yarn formation, most commonly ring spinning in this document’s scope, followed by optional winding.</w:t>
      </w:r>
    </w:p>
    <w:p>
      <w:r>
        <w:t>Main cotton ring-spinning route used in this guide:</w:t>
      </w:r>
    </w:p>
    <w:p>
      <w:pPr>
        <w:pStyle w:val="ListNumber"/>
      </w:pPr>
      <w:r>
        <w:t>1. Cotton bales</w:t>
      </w:r>
    </w:p>
    <w:p>
      <w:pPr>
        <w:pStyle w:val="ListNumber"/>
      </w:pPr>
      <w:r>
        <w:t>2. Bale opening</w:t>
      </w:r>
    </w:p>
    <w:p>
      <w:pPr>
        <w:pStyle w:val="ListNumber"/>
      </w:pPr>
      <w:r>
        <w:t>3. Blowroom opening/cleaning/blending</w:t>
      </w:r>
    </w:p>
    <w:p>
      <w:pPr>
        <w:pStyle w:val="ListNumber"/>
      </w:pPr>
      <w:r>
        <w:t>4. Carding to sliver</w:t>
      </w:r>
    </w:p>
    <w:p>
      <w:pPr>
        <w:pStyle w:val="ListNumber"/>
      </w:pPr>
      <w:r>
        <w:t>5. Draw frame</w:t>
      </w:r>
    </w:p>
    <w:p>
      <w:pPr>
        <w:pStyle w:val="ListNumber"/>
      </w:pPr>
      <w:r>
        <w:t>6. Optional combing route</w:t>
      </w:r>
    </w:p>
    <w:p>
      <w:pPr>
        <w:pStyle w:val="ListNumber"/>
      </w:pPr>
      <w:r>
        <w:t>7. Roving frame</w:t>
      </w:r>
    </w:p>
    <w:p>
      <w:pPr>
        <w:pStyle w:val="ListNumber"/>
      </w:pPr>
      <w:r>
        <w:t>8. Ring spinning</w:t>
      </w:r>
    </w:p>
    <w:p>
      <w:pPr>
        <w:pStyle w:val="ListNumber"/>
      </w:pPr>
      <w:r>
        <w:t>9. Optional winding</w:t>
      </w:r>
    </w:p>
    <w:p>
      <w:pPr>
        <w:pStyle w:val="ListNumber"/>
      </w:pPr>
      <w:r>
        <w:t>10. Yarn package</w:t>
      </w:r>
    </w:p>
    <w:p>
      <w:pPr>
        <w:pStyle w:val="Heading1"/>
      </w:pPr>
      <w:r>
        <w:t>2. End-to-end material flow: from bale to yarn</w:t>
      </w:r>
    </w:p>
    <w:p>
      <w:r>
        <w:t>The table below explains what each stage does, what form the material takes, and which Rieter machine families are commonly involved.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t>Stage</w:t>
            </w:r>
          </w:p>
        </w:tc>
        <w:tc>
          <w:tcPr>
            <w:tcW w:type="dxa" w:w="2045"/>
            <w:shd w:fill="D9EAF7"/>
          </w:tcPr>
          <w:p>
            <w:r>
              <w:t>Purpose</w:t>
            </w:r>
          </w:p>
        </w:tc>
        <w:tc>
          <w:tcPr>
            <w:tcW w:type="dxa" w:w="2045"/>
            <w:shd w:fill="D9EAF7"/>
          </w:tcPr>
          <w:p>
            <w:r>
              <w:t>Material form in</w:t>
            </w:r>
          </w:p>
        </w:tc>
        <w:tc>
          <w:tcPr>
            <w:tcW w:type="dxa" w:w="2045"/>
            <w:shd w:fill="D9EAF7"/>
          </w:tcPr>
          <w:p>
            <w:r>
              <w:t>Material form out</w:t>
            </w:r>
          </w:p>
        </w:tc>
        <w:tc>
          <w:tcPr>
            <w:tcW w:type="dxa" w:w="2045"/>
            <w:shd w:fill="D9EAF7"/>
          </w:tcPr>
          <w:p>
            <w:r>
              <w:t>Illustrative Rieter machine / system</w:t>
            </w:r>
          </w:p>
        </w:tc>
      </w:tr>
      <w:tr>
        <w:tc>
          <w:tcPr>
            <w:tcW w:type="dxa" w:w="2045"/>
          </w:tcPr>
          <w:p>
            <w:r>
              <w:t>Bale opening</w:t>
            </w:r>
          </w:p>
        </w:tc>
        <w:tc>
          <w:tcPr>
            <w:tcW w:type="dxa" w:w="2045"/>
          </w:tcPr>
          <w:p>
            <w:r>
              <w:t>Take small fiber tufts from cotton bales uniformly for downstream cleaning and blending.</w:t>
            </w:r>
          </w:p>
        </w:tc>
        <w:tc>
          <w:tcPr>
            <w:tcW w:type="dxa" w:w="2045"/>
          </w:tcPr>
          <w:p>
            <w:r>
              <w:t>Cotton bale</w:t>
            </w:r>
          </w:p>
        </w:tc>
        <w:tc>
          <w:tcPr>
            <w:tcW w:type="dxa" w:w="2045"/>
          </w:tcPr>
          <w:p>
            <w:r>
              <w:t>Microtufts / opened tufts</w:t>
            </w:r>
          </w:p>
        </w:tc>
        <w:tc>
          <w:tcPr>
            <w:tcW w:type="dxa" w:w="2045"/>
          </w:tcPr>
          <w:p>
            <w:r>
              <w:t>UNIfloc A 12</w:t>
            </w:r>
          </w:p>
        </w:tc>
      </w:tr>
      <w:tr>
        <w:tc>
          <w:tcPr>
            <w:tcW w:type="dxa" w:w="2045"/>
          </w:tcPr>
          <w:p>
            <w:r>
              <w:t>Blowroom</w:t>
            </w:r>
          </w:p>
        </w:tc>
        <w:tc>
          <w:tcPr>
            <w:tcW w:type="dxa" w:w="2045"/>
          </w:tcPr>
          <w:p>
            <w:r>
              <w:t>Open further, clean, de-dust, and blend fibers before carding.</w:t>
            </w:r>
          </w:p>
        </w:tc>
        <w:tc>
          <w:tcPr>
            <w:tcW w:type="dxa" w:w="2045"/>
          </w:tcPr>
          <w:p>
            <w:r>
              <w:t>Opened tufts</w:t>
            </w:r>
          </w:p>
        </w:tc>
        <w:tc>
          <w:tcPr>
            <w:tcW w:type="dxa" w:w="2045"/>
          </w:tcPr>
          <w:p>
            <w:r>
              <w:t>Cleaned, blended tufts</w:t>
            </w:r>
          </w:p>
        </w:tc>
        <w:tc>
          <w:tcPr>
            <w:tcW w:type="dxa" w:w="2045"/>
          </w:tcPr>
          <w:p>
            <w:r>
              <w:t>VARIOline blowroom</w:t>
            </w:r>
          </w:p>
        </w:tc>
      </w:tr>
      <w:tr>
        <w:tc>
          <w:tcPr>
            <w:tcW w:type="dxa" w:w="2045"/>
          </w:tcPr>
          <w:p>
            <w:r>
              <w:t>Carding</w:t>
            </w:r>
          </w:p>
        </w:tc>
        <w:tc>
          <w:tcPr>
            <w:tcW w:type="dxa" w:w="2045"/>
          </w:tcPr>
          <w:p>
            <w:r>
              <w:t>Individualize fibers, remove trash and neps, and form a coherent sliver.</w:t>
            </w:r>
          </w:p>
        </w:tc>
        <w:tc>
          <w:tcPr>
            <w:tcW w:type="dxa" w:w="2045"/>
          </w:tcPr>
          <w:p>
            <w:r>
              <w:t>Cleaned tufts</w:t>
            </w:r>
          </w:p>
        </w:tc>
        <w:tc>
          <w:tcPr>
            <w:tcW w:type="dxa" w:w="2045"/>
          </w:tcPr>
          <w:p>
            <w:r>
              <w:t>Card sliver</w:t>
            </w:r>
          </w:p>
        </w:tc>
        <w:tc>
          <w:tcPr>
            <w:tcW w:type="dxa" w:w="2045"/>
          </w:tcPr>
          <w:p>
            <w:r>
              <w:t>Card C 81</w:t>
            </w:r>
          </w:p>
        </w:tc>
      </w:tr>
      <w:tr>
        <w:tc>
          <w:tcPr>
            <w:tcW w:type="dxa" w:w="2045"/>
          </w:tcPr>
          <w:p>
            <w:r>
              <w:t>Draw frame</w:t>
            </w:r>
          </w:p>
        </w:tc>
        <w:tc>
          <w:tcPr>
            <w:tcW w:type="dxa" w:w="2045"/>
          </w:tcPr>
          <w:p>
            <w:r>
              <w:t>Draft and level sliver to improve mass evenness before later stages.</w:t>
            </w:r>
          </w:p>
        </w:tc>
        <w:tc>
          <w:tcPr>
            <w:tcW w:type="dxa" w:w="2045"/>
          </w:tcPr>
          <w:p>
            <w:r>
              <w:t>Card sliver (often several slivers fed together)</w:t>
            </w:r>
          </w:p>
        </w:tc>
        <w:tc>
          <w:tcPr>
            <w:tcW w:type="dxa" w:w="2045"/>
          </w:tcPr>
          <w:p>
            <w:r>
              <w:t>Drawn sliver</w:t>
            </w:r>
          </w:p>
        </w:tc>
        <w:tc>
          <w:tcPr>
            <w:tcW w:type="dxa" w:w="2045"/>
          </w:tcPr>
          <w:p>
            <w:r>
              <w:t>RSB-D 27 or SB-D 27</w:t>
            </w:r>
          </w:p>
        </w:tc>
      </w:tr>
      <w:tr>
        <w:tc>
          <w:tcPr>
            <w:tcW w:type="dxa" w:w="2045"/>
          </w:tcPr>
          <w:p>
            <w:r>
              <w:t>Combing - optional</w:t>
            </w:r>
          </w:p>
        </w:tc>
        <w:tc>
          <w:tcPr>
            <w:tcW w:type="dxa" w:w="2045"/>
          </w:tcPr>
          <w:p>
            <w:r>
              <w:t>Improve fiber alignment and cleanliness, remove short fibers/noil for higher-quality combed yarn.</w:t>
            </w:r>
          </w:p>
        </w:tc>
        <w:tc>
          <w:tcPr>
            <w:tcW w:type="dxa" w:w="2045"/>
          </w:tcPr>
          <w:p>
            <w:r>
              <w:t>Prepared lap/sliver route</w:t>
            </w:r>
          </w:p>
        </w:tc>
        <w:tc>
          <w:tcPr>
            <w:tcW w:type="dxa" w:w="2045"/>
          </w:tcPr>
          <w:p>
            <w:r>
              <w:t>Combed sliver</w:t>
            </w:r>
          </w:p>
        </w:tc>
        <w:tc>
          <w:tcPr>
            <w:tcW w:type="dxa" w:w="2045"/>
          </w:tcPr>
          <w:p>
            <w:r>
              <w:t>Comber E 90</w:t>
            </w:r>
          </w:p>
        </w:tc>
      </w:tr>
      <w:tr>
        <w:tc>
          <w:tcPr>
            <w:tcW w:type="dxa" w:w="2045"/>
          </w:tcPr>
          <w:p>
            <w:r>
              <w:t>Roving</w:t>
            </w:r>
          </w:p>
        </w:tc>
        <w:tc>
          <w:tcPr>
            <w:tcW w:type="dxa" w:w="2045"/>
          </w:tcPr>
          <w:p>
            <w:r>
              <w:t>Reduce sliver thickness further and add slight twist so material can feed the ring frame stably.</w:t>
            </w:r>
          </w:p>
        </w:tc>
        <w:tc>
          <w:tcPr>
            <w:tcW w:type="dxa" w:w="2045"/>
          </w:tcPr>
          <w:p>
            <w:r>
              <w:t>Drawn or combed sliver</w:t>
            </w:r>
          </w:p>
        </w:tc>
        <w:tc>
          <w:tcPr>
            <w:tcW w:type="dxa" w:w="2045"/>
          </w:tcPr>
          <w:p>
            <w:r>
              <w:t>Roving on bobbins</w:t>
            </w:r>
          </w:p>
        </w:tc>
        <w:tc>
          <w:tcPr>
            <w:tcW w:type="dxa" w:w="2045"/>
          </w:tcPr>
          <w:p>
            <w:r>
              <w:t>Roving frame F 40 / F 20</w:t>
            </w:r>
          </w:p>
        </w:tc>
      </w:tr>
      <w:tr>
        <w:tc>
          <w:tcPr>
            <w:tcW w:type="dxa" w:w="2045"/>
          </w:tcPr>
          <w:p>
            <w:r>
              <w:t>Ring spinning</w:t>
            </w:r>
          </w:p>
        </w:tc>
        <w:tc>
          <w:tcPr>
            <w:tcW w:type="dxa" w:w="2045"/>
          </w:tcPr>
          <w:p>
            <w:r>
              <w:t>Draft roving to final count and insert twist to make yarn.</w:t>
            </w:r>
          </w:p>
        </w:tc>
        <w:tc>
          <w:tcPr>
            <w:tcW w:type="dxa" w:w="2045"/>
          </w:tcPr>
          <w:p>
            <w:r>
              <w:t>Roving bobbins</w:t>
            </w:r>
          </w:p>
        </w:tc>
        <w:tc>
          <w:tcPr>
            <w:tcW w:type="dxa" w:w="2045"/>
          </w:tcPr>
          <w:p>
            <w:r>
              <w:t>Yarn on cops</w:t>
            </w:r>
          </w:p>
        </w:tc>
        <w:tc>
          <w:tcPr>
            <w:tcW w:type="dxa" w:w="2045"/>
          </w:tcPr>
          <w:p>
            <w:r>
              <w:t>Ring spinning machine G 38</w:t>
            </w:r>
          </w:p>
        </w:tc>
      </w:tr>
      <w:tr>
        <w:tc>
          <w:tcPr>
            <w:tcW w:type="dxa" w:w="2045"/>
          </w:tcPr>
          <w:p>
            <w:r>
              <w:t>Winding - optional but common</w:t>
            </w:r>
          </w:p>
        </w:tc>
        <w:tc>
          <w:tcPr>
            <w:tcW w:type="dxa" w:w="2045"/>
          </w:tcPr>
          <w:p>
            <w:r>
              <w:t>Clear faults, splice yarn, and make larger process-optimized packages.</w:t>
            </w:r>
          </w:p>
        </w:tc>
        <w:tc>
          <w:tcPr>
            <w:tcW w:type="dxa" w:w="2045"/>
          </w:tcPr>
          <w:p>
            <w:r>
              <w:t>Yarn cops</w:t>
            </w:r>
          </w:p>
        </w:tc>
        <w:tc>
          <w:tcPr>
            <w:tcW w:type="dxa" w:w="2045"/>
          </w:tcPr>
          <w:p>
            <w:r>
              <w:t>Cheese / cone / package</w:t>
            </w:r>
          </w:p>
        </w:tc>
        <w:tc>
          <w:tcPr>
            <w:tcW w:type="dxa" w:w="2045"/>
          </w:tcPr>
          <w:p>
            <w:r>
              <w:t>Autoconer X6</w:t>
            </w:r>
          </w:p>
        </w:tc>
      </w:tr>
    </w:tbl>
    <w:p/>
    <w:p>
      <w:pPr>
        <w:pStyle w:val="Heading1"/>
      </w:pPr>
      <w:r>
        <w:t>3. Stage-wise explanation and machine interactions</w:t>
      </w:r>
    </w:p>
    <w:p>
      <w:pPr>
        <w:pStyle w:val="Heading2"/>
      </w:pPr>
      <w:r>
        <w:t>3.1 Bale opening and the start of fiber preparation</w:t>
      </w:r>
    </w:p>
    <w:p>
      <w:r>
        <w:t>The first task is to convert compressed cotton bales into a controlled, uniform feed for the rest of the line. Rieter’s UNIfloc A 12 is designed to remove very small tufts, described as microtufts, from the bale laydown. Rieter explains that these microtufts allow the downstream blowroom to clean and dedust the material more efficiently, while also improving blend homogeneity from the very start of the process.</w:t>
      </w:r>
    </w:p>
    <w:p>
      <w:pPr>
        <w:pStyle w:val="ListBullet"/>
      </w:pPr>
      <w:r>
        <w:t>Machine interaction: The bale opener does not produce yarn-ready material. Its job is to make the blowroom effective.</w:t>
      </w:r>
    </w:p>
    <w:p>
      <w:pPr>
        <w:pStyle w:val="ListBullet"/>
      </w:pPr>
      <w:r>
        <w:t>Input to next machine: microtufts from the bale opener move into the blowroom line.</w:t>
      </w:r>
    </w:p>
    <w:p>
      <w:pPr>
        <w:pStyle w:val="ListBullet"/>
      </w:pPr>
      <w:r>
        <w:t>Why it matters: smaller tufts mean more exposed surface area, so trash and dust can be removed with less fiber damage.</w:t>
      </w:r>
    </w:p>
    <w:p>
      <w:pPr>
        <w:pStyle w:val="Heading2"/>
      </w:pPr>
      <w:r>
        <w:t>3.2 Blowroom: opening, cleaning, de-dusting, and blending</w:t>
      </w:r>
    </w:p>
    <w:p>
      <w:r>
        <w:t>Rieter’s VARIOline blowroom is presented as a variable concept for opening and cleaning fibers before carding. In practical mill terms, this stage continues opening the tufts, removes coarse impurities and dust, and performs blending so that later machines receive a more uniform feed. The blowroom is still working with loose fiber tufts rather than a continuous sliver.</w:t>
      </w:r>
    </w:p>
    <w:p>
      <w:pPr>
        <w:pStyle w:val="ListBullet"/>
      </w:pPr>
      <w:r>
        <w:t>Machine interaction: the blowroom receives opened tufts from the bale opener and sends cleaner, more homogeneous tufts to the card.</w:t>
      </w:r>
    </w:p>
    <w:p>
      <w:pPr>
        <w:pStyle w:val="ListBullet"/>
      </w:pPr>
      <w:r>
        <w:t>Operational goal: maximize cleaning and blending while avoiding unnecessary fiber damage.</w:t>
      </w:r>
    </w:p>
    <w:p>
      <w:pPr>
        <w:pStyle w:val="ListBullet"/>
      </w:pPr>
      <w:r>
        <w:t>Business effect: this stage strongly influences card performance, waste extraction, sliver cleanliness, and later yarn quality.</w:t>
      </w:r>
    </w:p>
    <w:p>
      <w:pPr>
        <w:pStyle w:val="Heading2"/>
      </w:pPr>
      <w:r>
        <w:t>3.3 Carding: converting tufts into sliver</w:t>
      </w:r>
    </w:p>
    <w:p>
      <w:r>
        <w:t>Carding is the first stage that transforms loose tufts into a continuous strand. Rieter positions the card C 81 as a high-performance card that delivers both high productivity and excellent sliver quality. The card individualizes fibers, removes remaining trash and dust, reduces neps, and forms sliver. In process terms, carding is where the line changes from tuft transport to sliver handling.</w:t>
      </w:r>
    </w:p>
    <w:p>
      <w:pPr>
        <w:pStyle w:val="ListBullet"/>
      </w:pPr>
      <w:r>
        <w:t>Machine interaction: the card receives cleaned tufts from the blowroom and delivers card sliver into cans for the draw frame.</w:t>
      </w:r>
    </w:p>
    <w:p>
      <w:pPr>
        <w:pStyle w:val="ListBullet"/>
      </w:pPr>
      <w:r>
        <w:t>Technical significance: carding is one of the most quality-critical stages because fiber opening, trash removal, nep control, and sliver formation all happen here.</w:t>
      </w:r>
    </w:p>
    <w:p>
      <w:pPr>
        <w:pStyle w:val="ListBullet"/>
      </w:pPr>
      <w:r>
        <w:t>Downstream dependency: poor card sliver regularity is hard to fully recover later, even with autoleveling draw frames.</w:t>
      </w:r>
    </w:p>
    <w:p>
      <w:pPr>
        <w:pStyle w:val="Heading2"/>
      </w:pPr>
      <w:r>
        <w:t>3.4 Draw frame: doubling, drafting, and leveling</w:t>
      </w:r>
    </w:p>
    <w:p>
      <w:r>
        <w:t>After carding, the process moves into spinning preparation. Draw frames combine multiple slivers, draft them, and improve mass evenness. Rieter’s RSB-D 27 is an autoleveler draw frame; the SB-D 27 is a non-autoleveling draw frame. In plant terms, the draw frame makes the sliver more uniform and better aligned so that later preparation and spinning stages run more stably.</w:t>
      </w:r>
    </w:p>
    <w:p>
      <w:pPr>
        <w:pStyle w:val="ListBullet"/>
      </w:pPr>
      <w:r>
        <w:t>Machine interaction: several sliver cans from the card feed into the draw frame; the output is a more even draw-frame sliver in a can.</w:t>
      </w:r>
    </w:p>
    <w:p>
      <w:pPr>
        <w:pStyle w:val="ListBullet"/>
      </w:pPr>
      <w:r>
        <w:t>Operational role: this is the stage where sliver quality is stabilized before either direct route progression or the optional combing route.</w:t>
      </w:r>
    </w:p>
    <w:p>
      <w:pPr>
        <w:pStyle w:val="ListBullet"/>
      </w:pPr>
      <w:r>
        <w:t>Why mills care: evenness improvements here affect roving stability, end-break rates, and final yarn irregularity.</w:t>
      </w:r>
    </w:p>
    <w:p>
      <w:pPr>
        <w:pStyle w:val="Heading2"/>
      </w:pPr>
      <w:r>
        <w:t>3.5 Combing: optional route for finer / higher-quality yarns</w:t>
      </w:r>
    </w:p>
    <w:p>
      <w:r>
        <w:t>Combing is not mandatory for all cotton yarns. It is used when the spinner wants a cleaner, more uniform, more premium yarn. Rieter’s E 90 comber is described as producing combed sliver while reducing noil extraction and supporting high productivity. In process terms, combing removes a portion of short fibers and residual impurities and improves fiber parallelization. This raises raw-material cost because some material is intentionally removed, but it can significantly improve yarn quality and downstream spinning behavior.</w:t>
      </w:r>
    </w:p>
    <w:p>
      <w:pPr>
        <w:pStyle w:val="ListBullet"/>
      </w:pPr>
      <w:r>
        <w:t>Machine interaction: the combing route sits between early sliver preparation and later spinning preparation. Its output is combed sliver, which then continues through draw-frame style preparation before roving.</w:t>
      </w:r>
    </w:p>
    <w:p>
      <w:pPr>
        <w:pStyle w:val="ListBullet"/>
      </w:pPr>
      <w:r>
        <w:t>Decision point: carded yarn route skips combing; combed yarn route includes it.</w:t>
      </w:r>
    </w:p>
    <w:p>
      <w:pPr>
        <w:pStyle w:val="ListBullet"/>
      </w:pPr>
      <w:r>
        <w:t>Trade-off: more waste / noil and more machinery, but higher-quality yarn.</w:t>
      </w:r>
    </w:p>
    <w:p>
      <w:pPr>
        <w:pStyle w:val="Heading2"/>
      </w:pPr>
      <w:r>
        <w:t>3.6 Roving frame: preparing the feed for ring spinning</w:t>
      </w:r>
    </w:p>
    <w:p>
      <w:r>
        <w:t>The roving frame converts prepared sliver into roving bobbins. Rieter’s F 40 / F 20 roving frames are explicitly described as being suited to long ring-spinning machines. Roving is thinner than sliver and has a small amount of twist so it can be transported and unwound reliably in the ring frame without collapsing.</w:t>
      </w:r>
    </w:p>
    <w:p>
      <w:pPr>
        <w:pStyle w:val="ListBullet"/>
      </w:pPr>
      <w:r>
        <w:t>Machine interaction: draw-frame or combed sliver feeds the roving frame; roving bobbins feed the ring-spinning machine.</w:t>
      </w:r>
    </w:p>
    <w:p>
      <w:pPr>
        <w:pStyle w:val="ListBullet"/>
      </w:pPr>
      <w:r>
        <w:t>Functional role: the roving frame is the bridge between sliver processing and final yarn formation.</w:t>
      </w:r>
    </w:p>
    <w:p>
      <w:pPr>
        <w:pStyle w:val="ListBullet"/>
      </w:pPr>
      <w:r>
        <w:t>Why it exists: sliver alone is too bulky and weak for direct handling in traditional ring spinning.</w:t>
      </w:r>
    </w:p>
    <w:p>
      <w:pPr>
        <w:pStyle w:val="Heading2"/>
      </w:pPr>
      <w:r>
        <w:t>3.7 Ring spinning: making yarn</w:t>
      </w:r>
    </w:p>
    <w:p>
      <w:r>
        <w:t>In this guide, ring spinning is the primary end-spinning route. Rieter’s G 38 ring-spinning machine drafts the roving down to final yarn count and inserts twist to create yarn. The machine produces yarn on cops. Rieter emphasizes high spindle speed, delivery speed, and energy-efficient components. In production logic, ring spinning is where fiber bundle preparation becomes a saleable yarn structure.</w:t>
      </w:r>
    </w:p>
    <w:p>
      <w:pPr>
        <w:pStyle w:val="ListBullet"/>
      </w:pPr>
      <w:r>
        <w:t>Machine interaction: roving bobbins are creeled on the ring frame; the machine drafts, twists, and winds yarn onto cops.</w:t>
      </w:r>
    </w:p>
    <w:p>
      <w:pPr>
        <w:pStyle w:val="ListBullet"/>
      </w:pPr>
      <w:r>
        <w:t>Quality role: yarn count, twist, strength, hairiness, and running behavior are heavily influenced here, although they still depend on all previous stages.</w:t>
      </w:r>
    </w:p>
    <w:p>
      <w:pPr>
        <w:pStyle w:val="ListBullet"/>
      </w:pPr>
      <w:r>
        <w:t>System perspective: ring spinning performance depends on roving regularity and the stability of all upstream preparation stages.</w:t>
      </w:r>
    </w:p>
    <w:p>
      <w:pPr>
        <w:pStyle w:val="Heading2"/>
      </w:pPr>
      <w:r>
        <w:t>3.8 Winding: the common finishing step after ring spinning</w:t>
      </w:r>
    </w:p>
    <w:p>
      <w:r>
        <w:t>While ring spinning creates yarn on cops, mills often wind that yarn into larger, process-optimized packages. Rieter describes the Autoconer X6 as a benchmark in winding and splicing quality and also states that winding machines are the final quality assurance in the spinning process. Winding typically clears faults, performs splicing, reduces operator load, and produces packages better suited for downstream operations such as weaving, knitting, dyeing, or transport.</w:t>
      </w:r>
    </w:p>
    <w:p>
      <w:pPr>
        <w:pStyle w:val="ListBullet"/>
      </w:pPr>
      <w:r>
        <w:t>Machine interaction: the winding machine receives cops from ring spinning and converts them into larger packages.</w:t>
      </w:r>
    </w:p>
    <w:p>
      <w:pPr>
        <w:pStyle w:val="ListBullet"/>
      </w:pPr>
      <w:r>
        <w:t>Why it matters: winding is not just packaging; it is also a quality gate and a process-integration step.</w:t>
      </w:r>
    </w:p>
    <w:p>
      <w:pPr>
        <w:pStyle w:val="ListBullet"/>
      </w:pPr>
      <w:r>
        <w:t>Integration note: Rieter states that ring and winding can be connected as an intelligent subsystem for process optimization.</w:t>
      </w:r>
    </w:p>
    <w:p>
      <w:pPr>
        <w:pStyle w:val="Heading1"/>
      </w:pPr>
      <w:r>
        <w:t>4. How the machines interact as a manufacturing system</w:t>
      </w:r>
    </w:p>
    <w:p>
      <w:r>
        <w:t>A useful way to think about the line is that every machine is conditioning the material for the next machine. The bale opener and blowroom make the card’s cleaning and separation work feasible. The card forms sliver so the draw frame can begin precision evenness control. The draw frame creates a more stable feed for combing or roving. The roving frame creates a manageable intermediate package for ring spinning. The ring frame makes yarn, and the winding machine converts that yarn into packages optimized for the next factory process.</w:t>
      </w:r>
    </w:p>
    <w:p>
      <w:r>
        <w:t>The line is therefore not a collection of independent machines. It is a dependency chain. If the blowroom over-cleans or damages fiber, card and yarn performance suffer. If the card produces poor sliver, draw-frame leveling cannot fully repair the problem. If roving quality is unstable, ring spinning experiences more ends down and poorer yarn regularity. If winding quality is weak, downstream weaving or knitting efficiency falls.</w:t>
      </w:r>
    </w:p>
    <w:p>
      <w:r>
        <w:t>That dependency chain is especially important for AI applications. A good manufacturing-domain assistant should answer not only 'what machine does what' but also 'which upstream problem is likely to show up in this downstream symptom'.</w:t>
      </w:r>
    </w:p>
    <w:p>
      <w:pPr>
        <w:pStyle w:val="Heading1"/>
      </w:pPr>
      <w:r>
        <w:t>5. Carded route versus combed route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Route</w:t>
            </w:r>
          </w:p>
        </w:tc>
        <w:tc>
          <w:tcPr>
            <w:tcW w:type="dxa" w:w="3408"/>
            <w:shd w:fill="D9EAF7"/>
          </w:tcPr>
          <w:p>
            <w:r>
              <w:t>When used</w:t>
            </w:r>
          </w:p>
        </w:tc>
        <w:tc>
          <w:tcPr>
            <w:tcW w:type="dxa" w:w="3408"/>
            <w:shd w:fill="D9EAF7"/>
          </w:tcPr>
          <w:p>
            <w:r>
              <w:t>Key difference in the flow</w:t>
            </w:r>
          </w:p>
        </w:tc>
      </w:tr>
      <w:tr>
        <w:tc>
          <w:tcPr>
            <w:tcW w:type="dxa" w:w="3408"/>
          </w:tcPr>
          <w:p>
            <w:r>
              <w:t>Carded yarn route</w:t>
            </w:r>
          </w:p>
        </w:tc>
        <w:tc>
          <w:tcPr>
            <w:tcW w:type="dxa" w:w="3408"/>
          </w:tcPr>
          <w:p>
            <w:r>
              <w:t>When the target yarn does not require the extra quality step of combing.</w:t>
            </w:r>
          </w:p>
        </w:tc>
        <w:tc>
          <w:tcPr>
            <w:tcW w:type="dxa" w:w="3408"/>
          </w:tcPr>
          <w:p>
            <w:r>
              <w:t>Bale opening -&gt; blowroom -&gt; card -&gt; draw frame -&gt; roving -&gt; ring spinning -&gt; optional winding</w:t>
            </w:r>
          </w:p>
        </w:tc>
      </w:tr>
      <w:tr>
        <w:tc>
          <w:tcPr>
            <w:tcW w:type="dxa" w:w="3408"/>
          </w:tcPr>
          <w:p>
            <w:r>
              <w:t>Combed yarn route</w:t>
            </w:r>
          </w:p>
        </w:tc>
        <w:tc>
          <w:tcPr>
            <w:tcW w:type="dxa" w:w="3408"/>
          </w:tcPr>
          <w:p>
            <w:r>
              <w:t>When higher cleanliness, better evenness, and a more premium yarn are required.</w:t>
            </w:r>
          </w:p>
        </w:tc>
        <w:tc>
          <w:tcPr>
            <w:tcW w:type="dxa" w:w="3408"/>
          </w:tcPr>
          <w:p>
            <w:r>
              <w:t>Bale opening -&gt; blowroom -&gt; card -&gt; draw frame / lap preparation -&gt; comber -&gt; further preparation -&gt; roving -&gt; ring spinning -&gt; optional winding</w:t>
            </w:r>
          </w:p>
        </w:tc>
      </w:tr>
    </w:tbl>
    <w:p>
      <w:r>
        <w:t>Combing adds cost and removes some material as noil, but it generally improves yarn quality. That is why mills choose the route according to the intended yarn segment.</w:t>
      </w:r>
    </w:p>
    <w:p>
      <w:pPr>
        <w:pStyle w:val="Heading1"/>
      </w:pPr>
      <w:r>
        <w:t>6. Machine examples from public Rieter material</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t>Process step</w:t>
            </w:r>
          </w:p>
        </w:tc>
        <w:tc>
          <w:tcPr>
            <w:tcW w:type="dxa" w:w="2556"/>
            <w:shd w:fill="D9EAF7"/>
          </w:tcPr>
          <w:p>
            <w:r>
              <w:t>Example machine / system</w:t>
            </w:r>
          </w:p>
        </w:tc>
        <w:tc>
          <w:tcPr>
            <w:tcW w:type="dxa" w:w="2556"/>
            <w:shd w:fill="D9EAF7"/>
          </w:tcPr>
          <w:p>
            <w:r>
              <w:t>What Rieter highlights publicly</w:t>
            </w:r>
          </w:p>
        </w:tc>
        <w:tc>
          <w:tcPr>
            <w:tcW w:type="dxa" w:w="2556"/>
            <w:shd w:fill="D9EAF7"/>
          </w:tcPr>
          <w:p>
            <w:r>
              <w:t>Practical role in the line</w:t>
            </w:r>
          </w:p>
        </w:tc>
      </w:tr>
      <w:tr>
        <w:tc>
          <w:tcPr>
            <w:tcW w:type="dxa" w:w="2556"/>
          </w:tcPr>
          <w:p>
            <w:r>
              <w:t>Bale opening</w:t>
            </w:r>
          </w:p>
        </w:tc>
        <w:tc>
          <w:tcPr>
            <w:tcW w:type="dxa" w:w="2556"/>
          </w:tcPr>
          <w:p>
            <w:r>
              <w:t>UNIfloc A 12</w:t>
            </w:r>
          </w:p>
        </w:tc>
        <w:tc>
          <w:tcPr>
            <w:tcW w:type="dxa" w:w="2556"/>
          </w:tcPr>
          <w:p>
            <w:r>
              <w:t>Microtufts, uniform take-off, homogeneous blend from the start</w:t>
            </w:r>
          </w:p>
        </w:tc>
        <w:tc>
          <w:tcPr>
            <w:tcW w:type="dxa" w:w="2556"/>
          </w:tcPr>
          <w:p>
            <w:r>
              <w:t>Creates small tufts for efficient cleaning and blending later</w:t>
            </w:r>
          </w:p>
        </w:tc>
      </w:tr>
      <w:tr>
        <w:tc>
          <w:tcPr>
            <w:tcW w:type="dxa" w:w="2556"/>
          </w:tcPr>
          <w:p>
            <w:r>
              <w:t>Blowroom</w:t>
            </w:r>
          </w:p>
        </w:tc>
        <w:tc>
          <w:tcPr>
            <w:tcW w:type="dxa" w:w="2556"/>
          </w:tcPr>
          <w:p>
            <w:r>
              <w:t>VARIOline</w:t>
            </w:r>
          </w:p>
        </w:tc>
        <w:tc>
          <w:tcPr>
            <w:tcW w:type="dxa" w:w="2556"/>
          </w:tcPr>
          <w:p>
            <w:r>
              <w:t>Opening, cleaning, blending, up to 2 400 kg/h line performance</w:t>
            </w:r>
          </w:p>
        </w:tc>
        <w:tc>
          <w:tcPr>
            <w:tcW w:type="dxa" w:w="2556"/>
          </w:tcPr>
          <w:p>
            <w:r>
              <w:t>Prepares fiber tufts for carding</w:t>
            </w:r>
          </w:p>
        </w:tc>
      </w:tr>
      <w:tr>
        <w:tc>
          <w:tcPr>
            <w:tcW w:type="dxa" w:w="2556"/>
          </w:tcPr>
          <w:p>
            <w:r>
              <w:t>Carding</w:t>
            </w:r>
          </w:p>
        </w:tc>
        <w:tc>
          <w:tcPr>
            <w:tcW w:type="dxa" w:w="2556"/>
          </w:tcPr>
          <w:p>
            <w:r>
              <w:t>C 81</w:t>
            </w:r>
          </w:p>
        </w:tc>
        <w:tc>
          <w:tcPr>
            <w:tcW w:type="dxa" w:w="2556"/>
          </w:tcPr>
          <w:p>
            <w:r>
              <w:t>Up to 40% more sliver, controlled carding gap, high sliver quality</w:t>
            </w:r>
          </w:p>
        </w:tc>
        <w:tc>
          <w:tcPr>
            <w:tcW w:type="dxa" w:w="2556"/>
          </w:tcPr>
          <w:p>
            <w:r>
              <w:t>Turns tufts into sliver while removing trash and neps</w:t>
            </w:r>
          </w:p>
        </w:tc>
      </w:tr>
      <w:tr>
        <w:tc>
          <w:tcPr>
            <w:tcW w:type="dxa" w:w="2556"/>
          </w:tcPr>
          <w:p>
            <w:r>
              <w:t>Draw frame</w:t>
            </w:r>
          </w:p>
        </w:tc>
        <w:tc>
          <w:tcPr>
            <w:tcW w:type="dxa" w:w="2556"/>
          </w:tcPr>
          <w:p>
            <w:r>
              <w:t>RSB-D 27 / SB-D 27</w:t>
            </w:r>
          </w:p>
        </w:tc>
        <w:tc>
          <w:tcPr>
            <w:tcW w:type="dxa" w:w="2556"/>
          </w:tcPr>
          <w:p>
            <w:r>
              <w:t>High productivity, autoleveling option, sliver handling up to 1 200 m/min on SB-D 27</w:t>
            </w:r>
          </w:p>
        </w:tc>
        <w:tc>
          <w:tcPr>
            <w:tcW w:type="dxa" w:w="2556"/>
          </w:tcPr>
          <w:p>
            <w:r>
              <w:t>Improves sliver regularity and prepares for later stages</w:t>
            </w:r>
          </w:p>
        </w:tc>
      </w:tr>
      <w:tr>
        <w:tc>
          <w:tcPr>
            <w:tcW w:type="dxa" w:w="2556"/>
          </w:tcPr>
          <w:p>
            <w:r>
              <w:t>Combing</w:t>
            </w:r>
          </w:p>
        </w:tc>
        <w:tc>
          <w:tcPr>
            <w:tcW w:type="dxa" w:w="2556"/>
          </w:tcPr>
          <w:p>
            <w:r>
              <w:t>E 90</w:t>
            </w:r>
          </w:p>
        </w:tc>
        <w:tc>
          <w:tcPr>
            <w:tcW w:type="dxa" w:w="2556"/>
          </w:tcPr>
          <w:p>
            <w:r>
              <w:t>Up to 100 kg/h combed sliver, lower noil extraction, consistent quality</w:t>
            </w:r>
          </w:p>
        </w:tc>
        <w:tc>
          <w:tcPr>
            <w:tcW w:type="dxa" w:w="2556"/>
          </w:tcPr>
          <w:p>
            <w:r>
              <w:t>Makes premium combed sliver</w:t>
            </w:r>
          </w:p>
        </w:tc>
      </w:tr>
      <w:tr>
        <w:tc>
          <w:tcPr>
            <w:tcW w:type="dxa" w:w="2556"/>
          </w:tcPr>
          <w:p>
            <w:r>
              <w:t>Roving</w:t>
            </w:r>
          </w:p>
        </w:tc>
        <w:tc>
          <w:tcPr>
            <w:tcW w:type="dxa" w:w="2556"/>
          </w:tcPr>
          <w:p>
            <w:r>
              <w:t>F 40 / F 20</w:t>
            </w:r>
          </w:p>
        </w:tc>
        <w:tc>
          <w:tcPr>
            <w:tcW w:type="dxa" w:w="2556"/>
          </w:tcPr>
          <w:p>
            <w:r>
              <w:t>First-class rovings, suited to long ring-spinning machines</w:t>
            </w:r>
          </w:p>
        </w:tc>
        <w:tc>
          <w:tcPr>
            <w:tcW w:type="dxa" w:w="2556"/>
          </w:tcPr>
          <w:p>
            <w:r>
              <w:t>Creates roving bobbins for ring spinning</w:t>
            </w:r>
          </w:p>
        </w:tc>
      </w:tr>
      <w:tr>
        <w:tc>
          <w:tcPr>
            <w:tcW w:type="dxa" w:w="2556"/>
          </w:tcPr>
          <w:p>
            <w:r>
              <w:t>Ring spinning</w:t>
            </w:r>
          </w:p>
        </w:tc>
        <w:tc>
          <w:tcPr>
            <w:tcW w:type="dxa" w:w="2556"/>
          </w:tcPr>
          <w:p>
            <w:r>
              <w:t>G 38</w:t>
            </w:r>
          </w:p>
        </w:tc>
        <w:tc>
          <w:tcPr>
            <w:tcW w:type="dxa" w:w="2556"/>
          </w:tcPr>
          <w:p>
            <w:r>
              <w:t>Up to 28 000 rpm spindle speed, energy-efficient components</w:t>
            </w:r>
          </w:p>
        </w:tc>
        <w:tc>
          <w:tcPr>
            <w:tcW w:type="dxa" w:w="2556"/>
          </w:tcPr>
          <w:p>
            <w:r>
              <w:t>Creates yarn on cops</w:t>
            </w:r>
          </w:p>
        </w:tc>
      </w:tr>
      <w:tr>
        <w:tc>
          <w:tcPr>
            <w:tcW w:type="dxa" w:w="2556"/>
          </w:tcPr>
          <w:p>
            <w:r>
              <w:t>Winding</w:t>
            </w:r>
          </w:p>
        </w:tc>
        <w:tc>
          <w:tcPr>
            <w:tcW w:type="dxa" w:w="2556"/>
          </w:tcPr>
          <w:p>
            <w:r>
              <w:t>Autoconer X6</w:t>
            </w:r>
          </w:p>
        </w:tc>
        <w:tc>
          <w:tcPr>
            <w:tcW w:type="dxa" w:w="2556"/>
          </w:tcPr>
          <w:p>
            <w:r>
              <w:t>Winding, splicing, package quality, final quality assurance</w:t>
            </w:r>
          </w:p>
        </w:tc>
        <w:tc>
          <w:tcPr>
            <w:tcW w:type="dxa" w:w="2556"/>
          </w:tcPr>
          <w:p>
            <w:r>
              <w:t>Creates larger process-optimized yarn packages</w:t>
            </w:r>
          </w:p>
        </w:tc>
      </w:tr>
    </w:tbl>
    <w:p>
      <w:pPr>
        <w:pStyle w:val="Heading1"/>
      </w:pPr>
      <w:r>
        <w:t>7. Suggested ontology for an AI knowledge base</w:t>
      </w:r>
    </w:p>
    <w:p>
      <w:r>
        <w:t>If you want to seed an AI app for manufacturing Q&amp;A, the following entity types and relationships are useful:</w:t>
      </w:r>
    </w:p>
    <w:p>
      <w:pPr>
        <w:pStyle w:val="ListBullet"/>
      </w:pPr>
      <w:r>
        <w:t>Entity: ProcessStep (e.g., Blowroom, Carding, Draw Frame, Combing, Roving, Ring Spinning, Winding)</w:t>
      </w:r>
    </w:p>
    <w:p>
      <w:pPr>
        <w:pStyle w:val="ListBullet"/>
      </w:pPr>
      <w:r>
        <w:t>Entity: MachineFamily (e.g., VARIOline, C 81, RSB-D 27, E 90, F 40, G 38, Autoconer X6)</w:t>
      </w:r>
    </w:p>
    <w:p>
      <w:pPr>
        <w:pStyle w:val="ListBullet"/>
      </w:pPr>
      <w:r>
        <w:t>Entity: MaterialForm (bale, tuft, sliver, combed sliver, roving, yarn cop, yarn package)</w:t>
      </w:r>
    </w:p>
    <w:p>
      <w:pPr>
        <w:pStyle w:val="ListBullet"/>
      </w:pPr>
      <w:r>
        <w:t>Entity: QualityMetric (trash level, nep level, sliver evenness, noil, yarn strength, hairiness, splice quality)</w:t>
      </w:r>
    </w:p>
    <w:p>
      <w:pPr>
        <w:pStyle w:val="ListBullet"/>
      </w:pPr>
      <w:r>
        <w:t>Relation: MACHINE_BELONGS_TO_PROCESS_STEP</w:t>
      </w:r>
    </w:p>
    <w:p>
      <w:pPr>
        <w:pStyle w:val="ListBullet"/>
      </w:pPr>
      <w:r>
        <w:t>Relation: MACHINE_CONSUMES_MATERIAL_FORM</w:t>
      </w:r>
    </w:p>
    <w:p>
      <w:pPr>
        <w:pStyle w:val="ListBullet"/>
      </w:pPr>
      <w:r>
        <w:t>Relation: MACHINE_PRODUCES_MATERIAL_FORM</w:t>
      </w:r>
    </w:p>
    <w:p>
      <w:pPr>
        <w:pStyle w:val="ListBullet"/>
      </w:pPr>
      <w:r>
        <w:t>Relation: UPSTREAM_STAGE_INFLUENCES_DOWNSTREAM_QUALITY</w:t>
      </w:r>
    </w:p>
    <w:p>
      <w:pPr>
        <w:pStyle w:val="ListBullet"/>
      </w:pPr>
      <w:r>
        <w:t>Relation: OPTIONAL_BRANCH_OF_PROCESS (for combing and winding)</w:t>
      </w:r>
    </w:p>
    <w:p>
      <w:r>
        <w:t>This structure helps an AI system answer questions like: 'Which machine comes after carding?', 'Why is combing optional?', 'What material enters the ring frame?', 'Which stage is the final quality assurance?', or 'Which upstream stages influence yarn irregularity?'</w:t>
      </w:r>
    </w:p>
    <w:p>
      <w:pPr>
        <w:pStyle w:val="Heading1"/>
      </w:pPr>
      <w:r>
        <w:t>8. Practical Q&amp;A examples for your future AI app</w:t>
      </w:r>
    </w:p>
    <w:p>
      <w:r>
        <w:rPr>
          <w:b/>
        </w:rPr>
        <w:t xml:space="preserve">Q: </w:t>
      </w:r>
      <w:r>
        <w:t>What are the main steps from cotton bale to yarn?</w:t>
      </w:r>
    </w:p>
    <w:p>
      <w:r>
        <w:rPr>
          <w:b/>
        </w:rPr>
        <w:t xml:space="preserve">A: </w:t>
      </w:r>
      <w:r>
        <w:t>Bale opening, blowroom, carding, draw-frame processing, optional combing, roving, ring spinning, and often winding.</w:t>
      </w:r>
    </w:p>
    <w:p>
      <w:r>
        <w:rPr>
          <w:b/>
        </w:rPr>
        <w:t xml:space="preserve">Q: </w:t>
      </w:r>
      <w:r>
        <w:t>Which machine first converts loose fibers into a continuous strand?</w:t>
      </w:r>
    </w:p>
    <w:p>
      <w:r>
        <w:rPr>
          <w:b/>
        </w:rPr>
        <w:t xml:space="preserve">A: </w:t>
      </w:r>
      <w:r>
        <w:t>The card, because carding forms sliver from opened and cleaned tufts.</w:t>
      </w:r>
    </w:p>
    <w:p>
      <w:r>
        <w:rPr>
          <w:b/>
        </w:rPr>
        <w:t xml:space="preserve">Q: </w:t>
      </w:r>
      <w:r>
        <w:t>What is the material transfer between roving and ring spinning?</w:t>
      </w:r>
    </w:p>
    <w:p>
      <w:r>
        <w:rPr>
          <w:b/>
        </w:rPr>
        <w:t xml:space="preserve">A: </w:t>
      </w:r>
      <w:r>
        <w:t>The roving frame produces roving bobbins, and the ring-spinning machine consumes those roving bobbins to make yarn.</w:t>
      </w:r>
    </w:p>
    <w:p>
      <w:r>
        <w:rPr>
          <w:b/>
        </w:rPr>
        <w:t xml:space="preserve">Q: </w:t>
      </w:r>
      <w:r>
        <w:t>Why would a mill add a comber?</w:t>
      </w:r>
    </w:p>
    <w:p>
      <w:r>
        <w:rPr>
          <w:b/>
        </w:rPr>
        <w:t xml:space="preserve">A: </w:t>
      </w:r>
      <w:r>
        <w:t>To produce cleaner, more even, higher-quality combed yarn by removing short fibers and residual impurities.</w:t>
      </w:r>
    </w:p>
    <w:p>
      <w:r>
        <w:rPr>
          <w:b/>
        </w:rPr>
        <w:t xml:space="preserve">Q: </w:t>
      </w:r>
      <w:r>
        <w:t>Why is winding more than just packaging?</w:t>
      </w:r>
    </w:p>
    <w:p>
      <w:r>
        <w:rPr>
          <w:b/>
        </w:rPr>
        <w:t xml:space="preserve">A: </w:t>
      </w:r>
      <w:r>
        <w:t>Because it is also a yarn-clearing, splicing, package-building, and final quality-assurance step.</w:t>
      </w:r>
    </w:p>
    <w:p>
      <w:pPr>
        <w:pStyle w:val="Heading1"/>
      </w:pPr>
      <w:r>
        <w:t>9. Limitations and interpretation notes</w:t>
      </w:r>
    </w:p>
    <w:p>
      <w:pPr>
        <w:pStyle w:val="ListBullet"/>
      </w:pPr>
      <w:r>
        <w:t>This document intentionally focuses on the short-staple cotton ring-spinning route. Rieter also offers compact spinning, rotor spinning, air-jet spinning, winding, automation, and digital systems that can change the exact flow.</w:t>
      </w:r>
    </w:p>
    <w:p>
      <w:pPr>
        <w:pStyle w:val="ListBullet"/>
      </w:pPr>
      <w:r>
        <w:t>Specific mill layouts vary by yarn count, raw material, desired quality, automation level, and whether the route is carded or combed.</w:t>
      </w:r>
    </w:p>
    <w:p>
      <w:pPr>
        <w:pStyle w:val="ListBullet"/>
      </w:pPr>
      <w:r>
        <w:t>Machine names here are examples from Rieter’s public portfolio and public brochures/pages, not a complete current product list for every market.</w:t>
      </w:r>
    </w:p>
    <w:p>
      <w:pPr>
        <w:pStyle w:val="Heading1"/>
      </w:pPr>
      <w:r>
        <w:t>10. Source list (public Rieter material)</w:t>
      </w:r>
    </w:p>
    <w:p>
      <w:pPr>
        <w:pStyle w:val="ListNumber"/>
      </w:pPr>
      <w:r>
        <w:rPr>
          <w:b/>
        </w:rPr>
        <w:t xml:space="preserve">S1: </w:t>
      </w:r>
      <w:r>
        <w:t>Textile market and spinning process - Rieter - https://www.rieter.com/investor-relations/strategy/textile-market-and-spinning-process</w:t>
      </w:r>
    </w:p>
    <w:p>
      <w:pPr>
        <w:pStyle w:val="ListNumber"/>
      </w:pPr>
      <w:r>
        <w:rPr>
          <w:b/>
        </w:rPr>
        <w:t xml:space="preserve">S2: </w:t>
      </w:r>
      <w:r>
        <w:t>Blowroom &amp; Carding Machines - Rieter - https://www.rieter.com/products/systems/fiber-preparation</w:t>
      </w:r>
    </w:p>
    <w:p>
      <w:pPr>
        <w:pStyle w:val="ListNumber"/>
      </w:pPr>
      <w:r>
        <w:rPr>
          <w:b/>
        </w:rPr>
        <w:t xml:space="preserve">S3: </w:t>
      </w:r>
      <w:r>
        <w:t>Blowroom Line VARIOline - Rieter - https://www.rieter.com/products/systems/fiber-preparation/blowroom-line-varioline</w:t>
      </w:r>
    </w:p>
    <w:p>
      <w:pPr>
        <w:pStyle w:val="ListNumber"/>
      </w:pPr>
      <w:r>
        <w:rPr>
          <w:b/>
        </w:rPr>
        <w:t xml:space="preserve">S4: </w:t>
      </w:r>
      <w:r>
        <w:t>Automatic Bale Opener UNIfloc A 12 - Rieter - https://www.rieter.com/products/systems/fiber-preparation/bale-opener-unifloc-a-12</w:t>
      </w:r>
    </w:p>
    <w:p>
      <w:pPr>
        <w:pStyle w:val="ListNumber"/>
      </w:pPr>
      <w:r>
        <w:rPr>
          <w:b/>
        </w:rPr>
        <w:t xml:space="preserve">S5: </w:t>
      </w:r>
      <w:r>
        <w:t>High-Performance Card C 81 - Rieter - https://www.rieter.com/products/systems/fiber-preparation/card-c-81</w:t>
      </w:r>
    </w:p>
    <w:p>
      <w:pPr>
        <w:pStyle w:val="ListNumber"/>
      </w:pPr>
      <w:r>
        <w:rPr>
          <w:b/>
        </w:rPr>
        <w:t xml:space="preserve">S6: </w:t>
      </w:r>
      <w:r>
        <w:t>Spinning Preparation Machines - Rieter - https://www.rieter.com/products/systems/spinning-preparation</w:t>
      </w:r>
    </w:p>
    <w:p>
      <w:pPr>
        <w:pStyle w:val="ListNumber"/>
      </w:pPr>
      <w:r>
        <w:rPr>
          <w:b/>
        </w:rPr>
        <w:t xml:space="preserve">S7: </w:t>
      </w:r>
      <w:r>
        <w:t>Autoleveler Draw Frame RSB-D 27 - Rieter - https://www.rieter.com/products/systems/spinning-preparation/draw-frame-rsb-d-27</w:t>
      </w:r>
    </w:p>
    <w:p>
      <w:pPr>
        <w:pStyle w:val="ListNumber"/>
      </w:pPr>
      <w:r>
        <w:rPr>
          <w:b/>
        </w:rPr>
        <w:t xml:space="preserve">S8: </w:t>
      </w:r>
      <w:r>
        <w:t>Draw Frame SB-D 27 - Rieter - https://www.rieter.com/products/systems/spinning-preparation/draw-frame-sb-d-27</w:t>
      </w:r>
    </w:p>
    <w:p>
      <w:pPr>
        <w:pStyle w:val="ListNumber"/>
      </w:pPr>
      <w:r>
        <w:rPr>
          <w:b/>
        </w:rPr>
        <w:t xml:space="preserve">S9: </w:t>
      </w:r>
      <w:r>
        <w:t>Comber E 90 - Rieter - https://www.rieter.com/products/systems/spinning-preparation/comber-e-90</w:t>
      </w:r>
    </w:p>
    <w:p>
      <w:pPr>
        <w:pStyle w:val="ListNumber"/>
      </w:pPr>
      <w:r>
        <w:rPr>
          <w:b/>
        </w:rPr>
        <w:t xml:space="preserve">S10: </w:t>
      </w:r>
      <w:r>
        <w:t>Roving Frame F 40/F 20 - Rieter - https://www.rieter.com/products/systems/spinning-preparation/roving-frame-f-40f-20</w:t>
      </w:r>
    </w:p>
    <w:p>
      <w:pPr>
        <w:pStyle w:val="ListNumber"/>
      </w:pPr>
      <w:r>
        <w:rPr>
          <w:b/>
        </w:rPr>
        <w:t xml:space="preserve">S11: </w:t>
      </w:r>
      <w:r>
        <w:t>Ring Spinning Machine G 38 - Rieter - https://www.rieter.com/products/systems/ring-spinning-machines/ring-spinning-machine-g-38</w:t>
      </w:r>
    </w:p>
    <w:p>
      <w:pPr>
        <w:pStyle w:val="ListNumber"/>
      </w:pPr>
      <w:r>
        <w:rPr>
          <w:b/>
        </w:rPr>
        <w:t xml:space="preserve">S12: </w:t>
      </w:r>
      <w:r>
        <w:t>Automatic Winding Machine Autoconer X6 - Rieter - https://www.rieter.com/products/systems/winding-machines/automatic-package-winding-machine-autoconer</w:t>
      </w:r>
    </w:p>
    <w:p>
      <w:pPr>
        <w:pStyle w:val="ListNumber"/>
      </w:pPr>
      <w:r>
        <w:rPr>
          <w:b/>
        </w:rPr>
        <w:t xml:space="preserve">S13: </w:t>
      </w:r>
      <w:r>
        <w:t>Enhanced Autoconer Performance with Winding Upgrades - Rieter - https://www.rieter.com/company/news-and-success-stories/details/enhanced-autoconer-performance-with-winding-upgrades</w:t>
      </w:r>
    </w:p>
    <w:p>
      <w:pPr>
        <w:pStyle w:val="ListNumber"/>
      </w:pPr>
      <w:r>
        <w:rPr>
          <w:b/>
        </w:rPr>
        <w:t xml:space="preserve">S14: </w:t>
      </w:r>
      <w:r>
        <w:t>Integrated Ring Spinning System - Rieter - https://www.rieter.com/products/system-applications/ring-spinning-system</w:t>
      </w:r>
    </w:p>
    <w:p>
      <w:r>
        <w:t>Authoring note: the narrative above is paraphrased and consolidated from the public sources listed here; the document does not reproduce extended source text or product visuals.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 xml:space="preserve">Rieter public-source study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